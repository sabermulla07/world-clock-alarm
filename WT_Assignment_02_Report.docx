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7FF" w14:textId="77777777" w:rsidR="00804615" w:rsidRDefault="0031540B"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LABORATORY ASSIGNMENT REPORT</w:t>
      </w:r>
    </w:p>
    <w:p w14:paraId="68A90254" w14:textId="7258FC46" w:rsidR="00804615" w:rsidRDefault="0031540B">
      <w:pPr>
        <w:spacing w:after="280"/>
        <w:jc w:val="center"/>
      </w:pPr>
      <w:r>
        <w:rPr>
          <w:rFonts w:ascii="Arial" w:hAnsi="Arial"/>
          <w:i/>
          <w:color w:val="334155"/>
          <w:sz w:val="20"/>
        </w:rPr>
        <w:t xml:space="preserve">Department of Computer Engineering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804615" w14:paraId="14EAB2D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318C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Subject Name: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AA51" w14:textId="1CC3F0CB" w:rsidR="00804615" w:rsidRDefault="00126770">
            <w:pPr>
              <w:spacing w:before="60" w:after="60"/>
            </w:pPr>
            <w:r>
              <w:t>WT</w:t>
            </w:r>
          </w:p>
        </w:tc>
      </w:tr>
      <w:tr w:rsidR="00804615" w14:paraId="55C0164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3AD9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Assignment No.: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436B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334155"/>
                <w:sz w:val="20"/>
              </w:rPr>
              <w:t>02</w:t>
            </w:r>
          </w:p>
        </w:tc>
      </w:tr>
      <w:tr w:rsidR="00804615" w14:paraId="31065C3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29F6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Name of the Student: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947C" w14:textId="5F860D0A" w:rsidR="00804615" w:rsidRDefault="00126770">
            <w:pPr>
              <w:spacing w:before="60" w:after="60"/>
            </w:pPr>
            <w:r>
              <w:t>Mulla Saber Laya</w:t>
            </w:r>
            <w:r>
              <w:t>k</w:t>
            </w:r>
          </w:p>
        </w:tc>
      </w:tr>
      <w:tr w:rsidR="00804615" w14:paraId="42F9EBD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B8D3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Division: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4BA0" w14:textId="23F968ED" w:rsidR="00804615" w:rsidRDefault="00126770">
            <w:pPr>
              <w:spacing w:before="60" w:after="60"/>
            </w:pPr>
            <w:r>
              <w:t>H</w:t>
            </w:r>
          </w:p>
        </w:tc>
      </w:tr>
      <w:tr w:rsidR="00804615" w14:paraId="7FDA089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E2EA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Batch: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E0E2" w14:textId="1CEFB621" w:rsidR="00804615" w:rsidRDefault="00126770">
            <w:pPr>
              <w:spacing w:before="60" w:after="60"/>
            </w:pPr>
            <w:r>
              <w:t>B3</w:t>
            </w:r>
          </w:p>
        </w:tc>
      </w:tr>
      <w:tr w:rsidR="00804615" w14:paraId="1BADA19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04BB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Roll No: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7A95" w14:textId="0ADE7ACD" w:rsidR="00804615" w:rsidRDefault="00126770">
            <w:pPr>
              <w:spacing w:before="60" w:after="60"/>
            </w:pPr>
            <w:r>
              <w:t>26</w:t>
            </w:r>
          </w:p>
        </w:tc>
      </w:tr>
      <w:tr w:rsidR="00804615" w14:paraId="4ECB26A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C4B2" w14:textId="77777777" w:rsidR="00804615" w:rsidRDefault="0031540B"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>PRN Number: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D780" w14:textId="574D0315" w:rsidR="00804615" w:rsidRDefault="00126770">
            <w:pPr>
              <w:spacing w:before="60" w:after="60"/>
            </w:pPr>
            <w:r>
              <w:t>12412542</w:t>
            </w:r>
          </w:p>
        </w:tc>
      </w:tr>
    </w:tbl>
    <w:p w14:paraId="62960C96" w14:textId="77777777" w:rsidR="00804615" w:rsidRDefault="00804615"/>
    <w:p w14:paraId="316DBA5F" w14:textId="77777777" w:rsidR="00804615" w:rsidRDefault="0031540B">
      <w:pPr>
        <w:spacing w:before="280" w:after="120"/>
      </w:pPr>
      <w:r>
        <w:rPr>
          <w:rFonts w:ascii="Arial" w:hAnsi="Arial"/>
          <w:b/>
          <w:color w:val="1A365D"/>
          <w:sz w:val="24"/>
        </w:rPr>
        <w:t>AIM:</w:t>
      </w:r>
    </w:p>
    <w:p w14:paraId="5993AD38" w14:textId="77777777" w:rsidR="00804615" w:rsidRDefault="0031540B">
      <w:pPr>
        <w:spacing w:after="160"/>
      </w:pPr>
      <w:r>
        <w:rPr>
          <w:rFonts w:ascii="Arial" w:hAnsi="Arial"/>
          <w:color w:val="334155"/>
          <w:sz w:val="21"/>
        </w:rPr>
        <w:t>Build an advanced real-time clock dashboard application using React that combines Analog Clock, Digital Clock, Time zone Management, Alarm Features, and Dynamic UI Controls into a single responsive system. The application should simulate a professional world-clock dashboard capable of displaying live time updates across multiple regions while maintaining smooth animations and optimized performance.</w:t>
      </w:r>
    </w:p>
    <w:p w14:paraId="11692DF7" w14:textId="77777777" w:rsidR="00804615" w:rsidRDefault="0031540B">
      <w:pPr>
        <w:spacing w:before="280" w:after="120"/>
      </w:pPr>
      <w:r>
        <w:rPr>
          <w:rFonts w:ascii="Arial" w:hAnsi="Arial"/>
          <w:b/>
          <w:color w:val="1A365D"/>
          <w:sz w:val="24"/>
        </w:rPr>
        <w:t>OBJECTIVES:</w:t>
      </w:r>
    </w:p>
    <w:p w14:paraId="0B15106F" w14:textId="77777777" w:rsidR="00804615" w:rsidRDefault="0031540B">
      <w:pPr>
        <w:pStyle w:val="ListBullet"/>
        <w:spacing w:after="80"/>
      </w:pPr>
      <w:r>
        <w:rPr>
          <w:rFonts w:ascii="Arial" w:hAnsi="Arial"/>
          <w:color w:val="334155"/>
          <w:sz w:val="20"/>
        </w:rPr>
        <w:t>To design and implement a synchronized dual-clock system featuring high-precision vector SVG analog clock faces and a digital clock interface with continuous sweep and discrete quartz movement options.</w:t>
      </w:r>
    </w:p>
    <w:p w14:paraId="4224328A" w14:textId="77777777" w:rsidR="00804615" w:rsidRDefault="0031540B">
      <w:pPr>
        <w:pStyle w:val="ListBullet"/>
        <w:spacing w:after="80"/>
      </w:pPr>
      <w:r>
        <w:rPr>
          <w:rFonts w:ascii="Arial" w:hAnsi="Arial"/>
          <w:color w:val="334155"/>
          <w:sz w:val="20"/>
        </w:rPr>
        <w:t>To develop a multi-region global timezone management network with synchronized mini-clocks, daylight/night tracking, business hour classification, and an interactive 24-hour timeline meeting planner.</w:t>
      </w:r>
    </w:p>
    <w:p w14:paraId="01B3A52A" w14:textId="77777777" w:rsidR="00804615" w:rsidRDefault="0031540B">
      <w:pPr>
        <w:pStyle w:val="ListBullet"/>
        <w:spacing w:after="80"/>
      </w:pPr>
      <w:r>
        <w:rPr>
          <w:rFonts w:ascii="Arial" w:hAnsi="Arial"/>
          <w:color w:val="334155"/>
          <w:sz w:val="20"/>
        </w:rPr>
        <w:t>To implement an offline Web Audio API synthesized alarm sound engine with multi-tone frequency modulation, repeat schedules, customizable snooze capabilities, and browser push notification integration.</w:t>
      </w:r>
    </w:p>
    <w:p w14:paraId="63D3E53E" w14:textId="77777777" w:rsidR="00804615" w:rsidRDefault="0031540B">
      <w:pPr>
        <w:pStyle w:val="ListBullet"/>
        <w:spacing w:after="80"/>
      </w:pPr>
      <w:r>
        <w:rPr>
          <w:rFonts w:ascii="Arial" w:hAnsi="Arial"/>
          <w:color w:val="334155"/>
          <w:sz w:val="20"/>
        </w:rPr>
        <w:t>To architect dynamic UI controls and state management using custom React hooks and LocalStorage persistence for high-frequency drift-corrected rendering, theme customization, and responsive layout scaling.</w:t>
      </w:r>
    </w:p>
    <w:p w14:paraId="530E6313" w14:textId="77777777" w:rsidR="00804615" w:rsidRDefault="0031540B">
      <w:pPr>
        <w:spacing w:before="280" w:after="120"/>
      </w:pPr>
      <w:r>
        <w:rPr>
          <w:rFonts w:ascii="Arial" w:hAnsi="Arial"/>
          <w:b/>
          <w:color w:val="1A365D"/>
          <w:sz w:val="24"/>
        </w:rPr>
        <w:t>SOFTWARE REQUIREMENTS: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804615" w14:paraId="79CADFF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C1CB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Operating System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662E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Windows 10 / 11, Linux, or macOS</w:t>
            </w:r>
          </w:p>
        </w:tc>
      </w:tr>
      <w:tr w:rsidR="00804615" w14:paraId="0DED3A9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8D8C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Runtime Environment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2215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Node.js (v18.0.0 or higher), npm (v9.0.0 or higher)</w:t>
            </w:r>
          </w:p>
        </w:tc>
      </w:tr>
      <w:tr w:rsidR="00804615" w14:paraId="18CCA76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78C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Frontend Library / Framework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F924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React 18.3.1, React DOM 18.3.1</w:t>
            </w:r>
          </w:p>
        </w:tc>
      </w:tr>
      <w:tr w:rsidR="00804615" w14:paraId="66A5057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05A3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Build Tool / Bundler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3BA5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Vite 6.0.5, @vitejs/plugin-react</w:t>
            </w:r>
          </w:p>
        </w:tc>
      </w:tr>
      <w:tr w:rsidR="00804615" w14:paraId="6325D0C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FFAC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Styling &amp; UI Tools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47F8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Tailwind CSS 3.4.17, PostCSS, Autoprefixer, Lucide React, Canvas Confetti</w:t>
            </w:r>
          </w:p>
        </w:tc>
      </w:tr>
      <w:tr w:rsidR="00804615" w14:paraId="6505D35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5543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lastRenderedPageBreak/>
              <w:t>Web APIs Leveraged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D0CA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Web Audio API (Synthesizer), requestAnimationFrame, Fullscreen API, Web Notifications API, LocalStorage API, Intl.DateTimeFormat</w:t>
            </w:r>
          </w:p>
        </w:tc>
      </w:tr>
      <w:tr w:rsidR="00804615" w14:paraId="7C1E9B5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711F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>Code Editor &amp; Browser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74CC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Visual Studio Code, Google Chrome / Microsoft Edge (Latest)</w:t>
            </w:r>
          </w:p>
        </w:tc>
      </w:tr>
    </w:tbl>
    <w:p w14:paraId="3D3A1B4B" w14:textId="77777777" w:rsidR="00804615" w:rsidRDefault="00804615">
      <w:pPr>
        <w:spacing w:after="120"/>
      </w:pPr>
    </w:p>
    <w:p w14:paraId="7935D932" w14:textId="77777777" w:rsidR="00804615" w:rsidRDefault="0031540B">
      <w:pPr>
        <w:spacing w:before="280" w:after="120"/>
      </w:pPr>
      <w:r>
        <w:rPr>
          <w:rFonts w:ascii="Arial" w:hAnsi="Arial"/>
          <w:b/>
          <w:color w:val="1A365D"/>
          <w:sz w:val="24"/>
        </w:rPr>
        <w:t>CODE:</w:t>
      </w:r>
    </w:p>
    <w:p w14:paraId="21DA41E9" w14:textId="77777777" w:rsidR="00804615" w:rsidRDefault="0031540B">
      <w:pPr>
        <w:spacing w:after="80"/>
      </w:pPr>
      <w:r>
        <w:rPr>
          <w:rFonts w:ascii="Arial" w:hAnsi="Arial"/>
          <w:b/>
          <w:color w:val="334155"/>
          <w:sz w:val="20"/>
        </w:rPr>
        <w:t>Project Architecture &amp; Modular File Structure: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04615" w14:paraId="44DDC6E5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1F4D1A" w14:textId="77777777" w:rsidR="00804615" w:rsidRDefault="0031540B">
            <w:pPr>
              <w:spacing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LAB 02/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index.html                     # Application HTML entry shell &amp; typography fonts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package.json                   # Dependencies, build scripts &amp; metadata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vite.config.js                 # Vite compilation &amp; React plugin configuration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tailwind.config.js             # Tailwind design tokens, fonts &amp; keyframe animations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postcss.config.js              # PostCSS autoprefixer pipeline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├── README.md                      # Complete system documentation &amp; usage guide</w:t>
            </w:r>
            <w:r>
              <w:rPr>
                <w:rFonts w:ascii="Consolas" w:hAnsi="Consolas"/>
                <w:color w:val="E2E8F0"/>
                <w:sz w:val="17"/>
              </w:rPr>
              <w:br/>
              <w:t>└── src/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main.jsx                   # Application bootstrap &amp; DOM root renderer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index.css                  # Global Tailwind directives &amp; dark/light theme definitions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App.jsx                    # Central state manager, tab navigator &amp; layout orchestrator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constants/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│   └── timezones.js           # Worldwide timezone database (20+ cities) &amp; offset helpers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utils/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│   └── soundEffects.js        # Web Audio API procedural synthesizer (alarms &amp; clock ticks)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├── hooks/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│   ├── useRealTime.js         # Drift-compensated timer with requestAnimationFrame (60 FPS)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│   ├── useAlarms.js           # Alarm scheduler, notification handler &amp; snooze engine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│   └── useLocalStorage.js    # Persistent browser storage hook for settings &amp; alarms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└── components/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Header.jsx             # Top bar with live status, theme switcher &amp; fullscreen toggle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├── AnalogClock.jsx        # Vector SVG clock with 4 face styles &amp; continuous sweep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DigitalClock.jsx       # Large digital readout with calendar, Day of Year &amp; UTC pill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HeroClockSection.jsx   # Synchronized dual analog &amp; digital centerpiece view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WorldClockCard.jsx     # Pinned city card with mini analog face &amp; business hour tags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WorldClockSection.jsx  # Multi-region world clock network with searchable city adder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      ├── TimeConverter.jsx      # Interactive 24-hour time scrubber &amp; global meeting planner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AlarmSection.jsx       # Alarm manager with sound tone previews &amp; repeat selectors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AlarmModal.jsx         # Fullscreen alarm ringing alert with confetti &amp; audio loop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├── StopwatchTimerSection.jsx # Millisecond lap stopwatch &amp; Pomodoro countdown timer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└── SettingsModal.jsx      # Dynamic UI controls &amp; theme customization modal</w:t>
            </w:r>
          </w:p>
        </w:tc>
      </w:tr>
    </w:tbl>
    <w:p w14:paraId="0B2420FA" w14:textId="77777777" w:rsidR="00804615" w:rsidRDefault="00804615">
      <w:pPr>
        <w:spacing w:after="120"/>
      </w:pPr>
    </w:p>
    <w:p w14:paraId="0411CBE0" w14:textId="77777777" w:rsidR="00804615" w:rsidRDefault="0031540B">
      <w:pPr>
        <w:spacing w:before="120" w:after="80"/>
      </w:pPr>
      <w:r>
        <w:rPr>
          <w:rFonts w:ascii="Arial" w:hAnsi="Arial"/>
          <w:b/>
          <w:color w:val="334155"/>
          <w:sz w:val="20"/>
        </w:rPr>
        <w:t>Module Descriptions &amp; Key Responsibilities: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804615" w14:paraId="6278235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6F491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AnalogClock.jsx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12E40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Renders SVG vector dials with 4 face styles (Modern, Roman, Chrono, Minimal) with smooth 60 FPS sweep hand.</w:t>
            </w:r>
          </w:p>
        </w:tc>
      </w:tr>
      <w:tr w:rsidR="00804615" w14:paraId="481D4CE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B57F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DigitalClock.jsx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F8A66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Displays formatted 12H/24H time, milliseconds, weekday, date, Day of Year, Week of Year, and UTC offset.</w:t>
            </w:r>
          </w:p>
        </w:tc>
      </w:tr>
      <w:tr w:rsidR="00804615" w14:paraId="5EC3D58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C692D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WorldClockSection.jsx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BB7B8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Synchronized world clock grid across 20+ cities with live mini clocks, relative time differences, and business hours.</w:t>
            </w:r>
          </w:p>
        </w:tc>
      </w:tr>
      <w:tr w:rsidR="00804615" w14:paraId="481AA8F3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4558C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TimeConverter.jsx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28EBC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Interactive 24-hour timeline scrubber slider calculating converted times across all pinned world cities simultaneously.</w:t>
            </w:r>
          </w:p>
        </w:tc>
      </w:tr>
      <w:tr w:rsidR="00804615" w14:paraId="118032F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04646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soundEffects.js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4B6A8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Pure Web Audio API procedural sound synthesizer for 5 distinct alarm melodies and subtle mechanical clock ticks.</w:t>
            </w:r>
          </w:p>
        </w:tc>
      </w:tr>
      <w:tr w:rsidR="00804615" w14:paraId="7C9A7C1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FB871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lastRenderedPageBreak/>
              <w:t>useAlarms.js &amp; AlarmSection.jsx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3C648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Alarm scheduling engine supporting repeat rules, snooze logic, desktop push notifications, and ringing overlays.</w:t>
            </w:r>
          </w:p>
        </w:tc>
      </w:tr>
      <w:tr w:rsidR="00804615" w14:paraId="0D68921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85B12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StopwatchTimerSection.jsx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AA92A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Precision stopwatch with lap recording (fastest/slowest lap highlighting) and countdown timer with Pomodoro presets.</w:t>
            </w:r>
          </w:p>
        </w:tc>
      </w:tr>
      <w:tr w:rsidR="00804615" w14:paraId="249BFBC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A44EA" w14:textId="77777777" w:rsidR="00804615" w:rsidRDefault="0031540B"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18"/>
              </w:rPr>
              <w:t>SettingsModal.jsx &amp; Header.jsx</w:t>
            </w:r>
          </w:p>
        </w:tc>
        <w:tc>
          <w:tcPr>
            <w:tcW w:w="66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2B1CE" w14:textId="77777777" w:rsidR="00804615" w:rsidRDefault="0031540B">
            <w:pPr>
              <w:spacing w:before="40" w:after="40"/>
            </w:pPr>
            <w:r>
              <w:rPr>
                <w:rFonts w:ascii="Arial" w:hAnsi="Arial"/>
                <w:color w:val="334155"/>
                <w:sz w:val="18"/>
              </w:rPr>
              <w:t>Dynamic UI controls for 4 color themes (Obsidian, Neon, Gold, Light), tick audio toggle, and fullscreen mode.</w:t>
            </w:r>
          </w:p>
        </w:tc>
      </w:tr>
    </w:tbl>
    <w:p w14:paraId="0F172098" w14:textId="77777777" w:rsidR="00804615" w:rsidRDefault="0031540B">
      <w:pPr>
        <w:spacing w:before="280" w:after="120"/>
      </w:pPr>
      <w:r>
        <w:rPr>
          <w:rFonts w:ascii="Arial" w:hAnsi="Arial"/>
          <w:b/>
          <w:color w:val="1A365D"/>
          <w:sz w:val="24"/>
        </w:rPr>
        <w:t>OUTPUT:</w:t>
      </w:r>
    </w:p>
    <w:p w14:paraId="054A2124" w14:textId="77777777" w:rsidR="00804615" w:rsidRDefault="0031540B">
      <w:pPr>
        <w:spacing w:after="120"/>
        <w:rPr>
          <w:rFonts w:ascii="Arial" w:hAnsi="Arial"/>
          <w:color w:val="334155"/>
          <w:sz w:val="20"/>
        </w:rPr>
      </w:pPr>
      <w:r>
        <w:rPr>
          <w:rFonts w:ascii="Arial" w:hAnsi="Arial"/>
          <w:color w:val="334155"/>
          <w:sz w:val="20"/>
        </w:rPr>
        <w:t>Application is deployed and running live at: http://localhost:5173/</w:t>
      </w:r>
      <w:r>
        <w:rPr>
          <w:rFonts w:ascii="Arial" w:hAnsi="Arial"/>
          <w:color w:val="334155"/>
          <w:sz w:val="20"/>
        </w:rPr>
        <w:br/>
        <w:t>Below are the primary dashboard output views and screenshot placeholders:</w:t>
      </w:r>
    </w:p>
    <w:p w14:paraId="6AA382A2" w14:textId="77777777" w:rsidR="000D646F" w:rsidRDefault="000D646F">
      <w:pPr>
        <w:spacing w:after="120"/>
      </w:pPr>
      <w:r>
        <w:rPr>
          <w:noProof/>
        </w:rPr>
        <w:drawing>
          <wp:inline distT="0" distB="0" distL="0" distR="0" wp14:anchorId="4D449E1D" wp14:editId="40185E41">
            <wp:extent cx="6309360" cy="3395345"/>
            <wp:effectExtent l="0" t="0" r="0" b="0"/>
            <wp:docPr id="1150511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1B71" w:rsidRPr="00061B71">
        <w:t xml:space="preserve"> </w:t>
      </w:r>
    </w:p>
    <w:p w14:paraId="3C13E2EA" w14:textId="56ADF52C" w:rsidR="00126770" w:rsidRDefault="00061B71">
      <w:pPr>
        <w:spacing w:after="120"/>
      </w:pPr>
      <w:r w:rsidRPr="00061B71">
        <w:rPr>
          <w:noProof/>
        </w:rPr>
        <w:lastRenderedPageBreak/>
        <w:drawing>
          <wp:inline distT="0" distB="0" distL="0" distR="0" wp14:anchorId="08851BAF" wp14:editId="65F40D4E">
            <wp:extent cx="6309360" cy="3200400"/>
            <wp:effectExtent l="0" t="0" r="0" b="0"/>
            <wp:docPr id="1391942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0839" w14:textId="77777777" w:rsidR="00BA444B" w:rsidRDefault="00BA444B">
      <w:pPr>
        <w:spacing w:after="120"/>
      </w:pPr>
    </w:p>
    <w:p w14:paraId="08D053C9" w14:textId="2C107530" w:rsidR="00BA444B" w:rsidRDefault="00BA444B">
      <w:pPr>
        <w:spacing w:after="120"/>
      </w:pPr>
      <w:r w:rsidRPr="00BA444B">
        <w:rPr>
          <w:noProof/>
        </w:rPr>
        <w:drawing>
          <wp:inline distT="0" distB="0" distL="0" distR="0" wp14:anchorId="5C95E5C1" wp14:editId="711D1B20">
            <wp:extent cx="6309360" cy="2099310"/>
            <wp:effectExtent l="0" t="0" r="0" b="0"/>
            <wp:docPr id="370583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DBAB" w14:textId="77777777" w:rsidR="00BA444B" w:rsidRDefault="00BA444B">
      <w:pPr>
        <w:spacing w:after="120"/>
      </w:pPr>
    </w:p>
    <w:p w14:paraId="6F8595D6" w14:textId="77777777" w:rsidR="00BA444B" w:rsidRDefault="00BA444B">
      <w:pPr>
        <w:spacing w:after="120"/>
      </w:pPr>
    </w:p>
    <w:p w14:paraId="5C9FBAC5" w14:textId="77777777" w:rsidR="008B4DA5" w:rsidRDefault="008B4DA5">
      <w:pPr>
        <w:spacing w:after="120"/>
      </w:pPr>
    </w:p>
    <w:p w14:paraId="343B3C11" w14:textId="77777777" w:rsidR="008B4DA5" w:rsidRDefault="008B4DA5">
      <w:pPr>
        <w:spacing w:after="120"/>
      </w:pPr>
    </w:p>
    <w:p w14:paraId="011C6C27" w14:textId="76CD1212" w:rsidR="00BA444B" w:rsidRDefault="00170552">
      <w:pPr>
        <w:spacing w:after="120"/>
      </w:pPr>
      <w:r w:rsidRPr="00170552">
        <w:rPr>
          <w:noProof/>
        </w:rPr>
        <w:lastRenderedPageBreak/>
        <w:drawing>
          <wp:inline distT="0" distB="0" distL="0" distR="0" wp14:anchorId="14A41AB6" wp14:editId="2895D379">
            <wp:extent cx="6309360" cy="2943225"/>
            <wp:effectExtent l="0" t="0" r="0" b="9525"/>
            <wp:docPr id="1135951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8AC8" w14:textId="77777777" w:rsidR="008B4DA5" w:rsidRDefault="008B4DA5">
      <w:pPr>
        <w:spacing w:after="120"/>
      </w:pPr>
    </w:p>
    <w:p w14:paraId="76E0AE5A" w14:textId="1A199650" w:rsidR="008B4DA5" w:rsidRDefault="008B4DA5">
      <w:pPr>
        <w:spacing w:after="120"/>
      </w:pPr>
      <w:proofErr w:type="spellStart"/>
      <w:r w:rsidRPr="008B4DA5">
        <w:t>Github</w:t>
      </w:r>
      <w:proofErr w:type="spellEnd"/>
      <w:r w:rsidRPr="008B4DA5">
        <w:t xml:space="preserve"> URL:</w:t>
      </w:r>
    </w:p>
    <w:sectPr w:rsidR="008B4DA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090074">
    <w:abstractNumId w:val="8"/>
  </w:num>
  <w:num w:numId="2" w16cid:durableId="1520508193">
    <w:abstractNumId w:val="6"/>
  </w:num>
  <w:num w:numId="3" w16cid:durableId="1097218353">
    <w:abstractNumId w:val="5"/>
  </w:num>
  <w:num w:numId="4" w16cid:durableId="929967092">
    <w:abstractNumId w:val="4"/>
  </w:num>
  <w:num w:numId="5" w16cid:durableId="1111709031">
    <w:abstractNumId w:val="7"/>
  </w:num>
  <w:num w:numId="6" w16cid:durableId="1868374455">
    <w:abstractNumId w:val="3"/>
  </w:num>
  <w:num w:numId="7" w16cid:durableId="1368598872">
    <w:abstractNumId w:val="2"/>
  </w:num>
  <w:num w:numId="8" w16cid:durableId="1884519955">
    <w:abstractNumId w:val="1"/>
  </w:num>
  <w:num w:numId="9" w16cid:durableId="187796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71"/>
    <w:rsid w:val="000D646F"/>
    <w:rsid w:val="00126770"/>
    <w:rsid w:val="0015074B"/>
    <w:rsid w:val="00170552"/>
    <w:rsid w:val="0029639D"/>
    <w:rsid w:val="0031540B"/>
    <w:rsid w:val="00326F90"/>
    <w:rsid w:val="00804615"/>
    <w:rsid w:val="008936CA"/>
    <w:rsid w:val="008B4DA5"/>
    <w:rsid w:val="009B7219"/>
    <w:rsid w:val="00AA1D8D"/>
    <w:rsid w:val="00B47730"/>
    <w:rsid w:val="00BA44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3785BE4-4ACB-44F2-A5BA-936FE693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sabermulla7@gmail.com</cp:lastModifiedBy>
  <cp:revision>8</cp:revision>
  <dcterms:created xsi:type="dcterms:W3CDTF">2013-12-23T23:15:00Z</dcterms:created>
  <dcterms:modified xsi:type="dcterms:W3CDTF">2026-10-25T13:54:00Z</dcterms:modified>
  <cp:category/>
</cp:coreProperties>
</file>